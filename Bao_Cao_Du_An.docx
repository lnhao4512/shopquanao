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AFDB7" w14:textId="77777777" w:rsidR="007721C2" w:rsidRDefault="00C55303">
      <w:pPr>
        <w:pStyle w:val="Title"/>
        <w:jc w:val="center"/>
      </w:pPr>
      <w:r>
        <w:t>BÁO CÁO Đ</w:t>
      </w:r>
      <w:r>
        <w:t>Ồ</w:t>
      </w:r>
      <w:r>
        <w:t xml:space="preserve"> ÁN MÔN H</w:t>
      </w:r>
      <w:r>
        <w:t>Ọ</w:t>
      </w:r>
      <w:r>
        <w:t>C</w:t>
      </w:r>
    </w:p>
    <w:p w14:paraId="6C241B89" w14:textId="77777777" w:rsidR="007721C2" w:rsidRDefault="00C55303">
      <w:pPr>
        <w:pStyle w:val="Heading2"/>
      </w:pPr>
      <w:r>
        <w:t>1. Gi</w:t>
      </w:r>
      <w:r>
        <w:t>ớ</w:t>
      </w:r>
      <w:r>
        <w:t>i thi</w:t>
      </w:r>
      <w:r>
        <w:t>ệ</w:t>
      </w:r>
      <w:r>
        <w:t>u đ</w:t>
      </w:r>
      <w:r>
        <w:t>ề</w:t>
      </w:r>
      <w:r>
        <w:t xml:space="preserve"> tài, các thành viên trong nhóm</w:t>
      </w:r>
    </w:p>
    <w:p w14:paraId="1D94C4BB" w14:textId="77777777" w:rsidR="00C61A08" w:rsidRPr="00C61A08" w:rsidRDefault="00C55303" w:rsidP="00C61A08">
      <w:pPr>
        <w:pStyle w:val="NormalWeb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: </w:t>
      </w:r>
      <w:proofErr w:type="spellStart"/>
      <w:r w:rsidR="00C61A08" w:rsidRPr="00C61A08">
        <w:t>Đây</w:t>
      </w:r>
      <w:proofErr w:type="spellEnd"/>
      <w:r w:rsidR="00C61A08" w:rsidRPr="00C61A08">
        <w:t xml:space="preserve"> </w:t>
      </w:r>
      <w:proofErr w:type="spellStart"/>
      <w:r w:rsidR="00C61A08" w:rsidRPr="00C61A08">
        <w:t>là</w:t>
      </w:r>
      <w:proofErr w:type="spellEnd"/>
      <w:r w:rsidR="00C61A08" w:rsidRPr="00C61A08">
        <w:t xml:space="preserve"> </w:t>
      </w:r>
      <w:proofErr w:type="spellStart"/>
      <w:r w:rsidR="00C61A08" w:rsidRPr="00C61A08">
        <w:t>dự</w:t>
      </w:r>
      <w:proofErr w:type="spellEnd"/>
      <w:r w:rsidR="00C61A08" w:rsidRPr="00C61A08">
        <w:t xml:space="preserve"> </w:t>
      </w:r>
      <w:proofErr w:type="spellStart"/>
      <w:r w:rsidR="00C61A08" w:rsidRPr="00C61A08">
        <w:t>án</w:t>
      </w:r>
      <w:proofErr w:type="spellEnd"/>
      <w:r w:rsidR="00C61A08" w:rsidRPr="00C61A08">
        <w:t xml:space="preserve"> website </w:t>
      </w:r>
      <w:proofErr w:type="spellStart"/>
      <w:r w:rsidR="00C61A08" w:rsidRPr="00C61A08">
        <w:t>mua</w:t>
      </w:r>
      <w:proofErr w:type="spellEnd"/>
      <w:r w:rsidR="00C61A08" w:rsidRPr="00C61A08">
        <w:t xml:space="preserve"> </w:t>
      </w:r>
      <w:proofErr w:type="spellStart"/>
      <w:r w:rsidR="00C61A08" w:rsidRPr="00C61A08">
        <w:t>sắm</w:t>
      </w:r>
      <w:proofErr w:type="spellEnd"/>
      <w:r w:rsidR="00C61A08" w:rsidRPr="00C61A08">
        <w:t xml:space="preserve"> </w:t>
      </w:r>
      <w:proofErr w:type="spellStart"/>
      <w:r w:rsidR="00C61A08" w:rsidRPr="00C61A08">
        <w:t>trực</w:t>
      </w:r>
      <w:proofErr w:type="spellEnd"/>
      <w:r w:rsidR="00C61A08" w:rsidRPr="00C61A08">
        <w:t xml:space="preserve"> </w:t>
      </w:r>
      <w:proofErr w:type="spellStart"/>
      <w:r w:rsidR="00C61A08" w:rsidRPr="00C61A08">
        <w:t>tuyến</w:t>
      </w:r>
      <w:proofErr w:type="spellEnd"/>
      <w:r w:rsidR="00C61A08" w:rsidRPr="00C61A08">
        <w:t xml:space="preserve"> (Shopping Online) </w:t>
      </w:r>
      <w:proofErr w:type="spellStart"/>
      <w:r w:rsidR="00C61A08" w:rsidRPr="00C61A08">
        <w:t>chuyên</w:t>
      </w:r>
      <w:proofErr w:type="spellEnd"/>
      <w:r w:rsidR="00C61A08" w:rsidRPr="00C61A08">
        <w:t xml:space="preserve"> </w:t>
      </w:r>
      <w:proofErr w:type="spellStart"/>
      <w:r w:rsidR="00C61A08" w:rsidRPr="00C61A08">
        <w:t>về</w:t>
      </w:r>
      <w:proofErr w:type="spellEnd"/>
      <w:r w:rsidR="00C61A08" w:rsidRPr="00C61A08"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kinh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doanh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quần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áo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và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sản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phẩm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thời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trang</w:t>
      </w:r>
      <w:proofErr w:type="spellEnd"/>
      <w:r w:rsidR="00C61A08" w:rsidRPr="00C61A08">
        <w:rPr>
          <w:b/>
          <w:bCs/>
        </w:rPr>
        <w:t>,</w:t>
      </w:r>
      <w:r w:rsidR="00C61A08" w:rsidRPr="00C61A08">
        <w:t xml:space="preserve"> </w:t>
      </w:r>
      <w:proofErr w:type="spellStart"/>
      <w:r w:rsidR="00C61A08" w:rsidRPr="00C61A08">
        <w:t>với</w:t>
      </w:r>
      <w:proofErr w:type="spellEnd"/>
      <w:r w:rsidR="00C61A08" w:rsidRPr="00C61A08">
        <w:t xml:space="preserve"> </w:t>
      </w:r>
      <w:proofErr w:type="spellStart"/>
      <w:r w:rsidR="00C61A08" w:rsidRPr="00C61A08">
        <w:t>định</w:t>
      </w:r>
      <w:proofErr w:type="spellEnd"/>
      <w:r w:rsidR="00C61A08" w:rsidRPr="00C61A08">
        <w:t xml:space="preserve"> </w:t>
      </w:r>
      <w:proofErr w:type="spellStart"/>
      <w:r w:rsidR="00C61A08" w:rsidRPr="00C61A08">
        <w:t>hướng</w:t>
      </w:r>
      <w:proofErr w:type="spellEnd"/>
      <w:r w:rsidR="00C61A08" w:rsidRPr="00C61A08">
        <w:t xml:space="preserve"> </w:t>
      </w:r>
      <w:proofErr w:type="spellStart"/>
      <w:r w:rsidR="00C61A08" w:rsidRPr="00C61A08">
        <w:t>giao</w:t>
      </w:r>
      <w:proofErr w:type="spellEnd"/>
      <w:r w:rsidR="00C61A08" w:rsidRPr="00C61A08">
        <w:t xml:space="preserve"> </w:t>
      </w:r>
      <w:proofErr w:type="spellStart"/>
      <w:r w:rsidR="00C61A08" w:rsidRPr="00C61A08">
        <w:t>diện</w:t>
      </w:r>
      <w:proofErr w:type="spellEnd"/>
      <w:r w:rsidR="00C61A08" w:rsidRPr="00C61A08"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thanh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lịch</w:t>
      </w:r>
      <w:proofErr w:type="spellEnd"/>
      <w:r w:rsidR="00C61A08" w:rsidRPr="00C61A08">
        <w:rPr>
          <w:rStyle w:val="Strong"/>
          <w:b w:val="0"/>
          <w:bCs w:val="0"/>
        </w:rPr>
        <w:t xml:space="preserve">, </w:t>
      </w:r>
      <w:proofErr w:type="spellStart"/>
      <w:r w:rsidR="00C61A08" w:rsidRPr="00C61A08">
        <w:rPr>
          <w:rStyle w:val="Strong"/>
          <w:b w:val="0"/>
          <w:bCs w:val="0"/>
        </w:rPr>
        <w:t>hiện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đại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và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thân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thiện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với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người</w:t>
      </w:r>
      <w:proofErr w:type="spellEnd"/>
      <w:r w:rsidR="00C61A08" w:rsidRPr="00C61A08">
        <w:rPr>
          <w:rStyle w:val="Strong"/>
          <w:b w:val="0"/>
          <w:bCs w:val="0"/>
        </w:rPr>
        <w:t xml:space="preserve"> </w:t>
      </w:r>
      <w:proofErr w:type="spellStart"/>
      <w:r w:rsidR="00C61A08" w:rsidRPr="00C61A08">
        <w:rPr>
          <w:rStyle w:val="Strong"/>
          <w:b w:val="0"/>
          <w:bCs w:val="0"/>
        </w:rPr>
        <w:t>dùng</w:t>
      </w:r>
      <w:proofErr w:type="spellEnd"/>
      <w:r w:rsidR="00C61A08" w:rsidRPr="00C61A08">
        <w:rPr>
          <w:b/>
          <w:bCs/>
        </w:rPr>
        <w:t xml:space="preserve">. </w:t>
      </w:r>
      <w:r w:rsidR="00C61A08" w:rsidRPr="00C61A08">
        <w:t xml:space="preserve">Website </w:t>
      </w:r>
      <w:proofErr w:type="spellStart"/>
      <w:r w:rsidR="00C61A08" w:rsidRPr="00C61A08">
        <w:t>không</w:t>
      </w:r>
      <w:proofErr w:type="spellEnd"/>
      <w:r w:rsidR="00C61A08" w:rsidRPr="00C61A08">
        <w:t xml:space="preserve"> </w:t>
      </w:r>
      <w:proofErr w:type="spellStart"/>
      <w:r w:rsidR="00C61A08" w:rsidRPr="00C61A08">
        <w:t>chỉ</w:t>
      </w:r>
      <w:proofErr w:type="spellEnd"/>
      <w:r w:rsidR="00C61A08" w:rsidRPr="00C61A08">
        <w:t xml:space="preserve"> </w:t>
      </w:r>
      <w:proofErr w:type="spellStart"/>
      <w:r w:rsidR="00C61A08" w:rsidRPr="00C61A08">
        <w:t>mang</w:t>
      </w:r>
      <w:proofErr w:type="spellEnd"/>
      <w:r w:rsidR="00C61A08" w:rsidRPr="00C61A08">
        <w:t xml:space="preserve"> </w:t>
      </w:r>
      <w:proofErr w:type="spellStart"/>
      <w:r w:rsidR="00C61A08" w:rsidRPr="00C61A08">
        <w:t>đến</w:t>
      </w:r>
      <w:proofErr w:type="spellEnd"/>
      <w:r w:rsidR="00C61A08" w:rsidRPr="00C61A08">
        <w:t xml:space="preserve"> </w:t>
      </w:r>
      <w:proofErr w:type="spellStart"/>
      <w:r w:rsidR="00C61A08" w:rsidRPr="00C61A08">
        <w:t>trải</w:t>
      </w:r>
      <w:proofErr w:type="spellEnd"/>
      <w:r w:rsidR="00C61A08" w:rsidRPr="00C61A08">
        <w:t xml:space="preserve"> </w:t>
      </w:r>
      <w:proofErr w:type="spellStart"/>
      <w:r w:rsidR="00C61A08" w:rsidRPr="00C61A08">
        <w:t>nghiệm</w:t>
      </w:r>
      <w:proofErr w:type="spellEnd"/>
      <w:r w:rsidR="00C61A08" w:rsidRPr="00C61A08">
        <w:t xml:space="preserve"> </w:t>
      </w:r>
      <w:proofErr w:type="spellStart"/>
      <w:r w:rsidR="00C61A08" w:rsidRPr="00C61A08">
        <w:t>mua</w:t>
      </w:r>
      <w:proofErr w:type="spellEnd"/>
      <w:r w:rsidR="00C61A08" w:rsidRPr="00C61A08">
        <w:t xml:space="preserve"> </w:t>
      </w:r>
      <w:proofErr w:type="spellStart"/>
      <w:r w:rsidR="00C61A08" w:rsidRPr="00C61A08">
        <w:t>sắm</w:t>
      </w:r>
      <w:proofErr w:type="spellEnd"/>
      <w:r w:rsidR="00C61A08" w:rsidRPr="00C61A08">
        <w:t xml:space="preserve"> </w:t>
      </w:r>
      <w:proofErr w:type="spellStart"/>
      <w:r w:rsidR="00C61A08" w:rsidRPr="00C61A08">
        <w:t>tiện</w:t>
      </w:r>
      <w:proofErr w:type="spellEnd"/>
      <w:r w:rsidR="00C61A08" w:rsidRPr="00C61A08">
        <w:t xml:space="preserve"> </w:t>
      </w:r>
      <w:proofErr w:type="spellStart"/>
      <w:r w:rsidR="00C61A08" w:rsidRPr="00C61A08">
        <w:t>lợi</w:t>
      </w:r>
      <w:proofErr w:type="spellEnd"/>
      <w:r w:rsidR="00C61A08" w:rsidRPr="00C61A08">
        <w:t xml:space="preserve"> </w:t>
      </w:r>
      <w:proofErr w:type="spellStart"/>
      <w:r w:rsidR="00C61A08" w:rsidRPr="00C61A08">
        <w:t>cho</w:t>
      </w:r>
      <w:proofErr w:type="spellEnd"/>
      <w:r w:rsidR="00C61A08" w:rsidRPr="00C61A08">
        <w:t xml:space="preserve"> </w:t>
      </w:r>
      <w:proofErr w:type="spellStart"/>
      <w:r w:rsidR="00C61A08" w:rsidRPr="00C61A08">
        <w:t>khách</w:t>
      </w:r>
      <w:proofErr w:type="spellEnd"/>
      <w:r w:rsidR="00C61A08" w:rsidRPr="00C61A08">
        <w:t xml:space="preserve"> </w:t>
      </w:r>
      <w:proofErr w:type="spellStart"/>
      <w:r w:rsidR="00C61A08" w:rsidRPr="00C61A08">
        <w:t>hàng</w:t>
      </w:r>
      <w:proofErr w:type="spellEnd"/>
      <w:r w:rsidR="00C61A08" w:rsidRPr="00C61A08">
        <w:t xml:space="preserve"> </w:t>
      </w:r>
      <w:proofErr w:type="spellStart"/>
      <w:r w:rsidR="00C61A08" w:rsidRPr="00C61A08">
        <w:t>cá</w:t>
      </w:r>
      <w:proofErr w:type="spellEnd"/>
      <w:r w:rsidR="00C61A08" w:rsidRPr="00C61A08">
        <w:t xml:space="preserve"> </w:t>
      </w:r>
      <w:proofErr w:type="spellStart"/>
      <w:r w:rsidR="00C61A08" w:rsidRPr="00C61A08">
        <w:t>nhân</w:t>
      </w:r>
      <w:proofErr w:type="spellEnd"/>
      <w:r w:rsidR="00C61A08" w:rsidRPr="00C61A08">
        <w:t xml:space="preserve">, </w:t>
      </w:r>
      <w:proofErr w:type="spellStart"/>
      <w:r w:rsidR="00C61A08" w:rsidRPr="00C61A08">
        <w:t>mà</w:t>
      </w:r>
      <w:proofErr w:type="spellEnd"/>
      <w:r w:rsidR="00C61A08" w:rsidRPr="00C61A08">
        <w:t xml:space="preserve"> </w:t>
      </w:r>
      <w:proofErr w:type="spellStart"/>
      <w:r w:rsidR="00C61A08" w:rsidRPr="00C61A08">
        <w:t>còn</w:t>
      </w:r>
      <w:proofErr w:type="spellEnd"/>
      <w:r w:rsidR="00C61A08" w:rsidRPr="00C61A08">
        <w:t xml:space="preserve"> </w:t>
      </w:r>
      <w:proofErr w:type="spellStart"/>
      <w:r w:rsidR="00C61A08" w:rsidRPr="00C61A08">
        <w:t>thể</w:t>
      </w:r>
      <w:proofErr w:type="spellEnd"/>
      <w:r w:rsidR="00C61A08" w:rsidRPr="00C61A08">
        <w:t xml:space="preserve"> </w:t>
      </w:r>
      <w:proofErr w:type="spellStart"/>
      <w:r w:rsidR="00C61A08" w:rsidRPr="00C61A08">
        <w:t>hiện</w:t>
      </w:r>
      <w:proofErr w:type="spellEnd"/>
      <w:r w:rsidR="00C61A08" w:rsidRPr="00C61A08">
        <w:t xml:space="preserve"> </w:t>
      </w:r>
      <w:proofErr w:type="spellStart"/>
      <w:r w:rsidR="00C61A08" w:rsidRPr="00C61A08">
        <w:t>phong</w:t>
      </w:r>
      <w:proofErr w:type="spellEnd"/>
      <w:r w:rsidR="00C61A08" w:rsidRPr="00C61A08">
        <w:t xml:space="preserve"> </w:t>
      </w:r>
      <w:proofErr w:type="spellStart"/>
      <w:r w:rsidR="00C61A08" w:rsidRPr="00C61A08">
        <w:t>cách</w:t>
      </w:r>
      <w:proofErr w:type="spellEnd"/>
      <w:r w:rsidR="00C61A08" w:rsidRPr="00C61A08">
        <w:t xml:space="preserve"> </w:t>
      </w:r>
      <w:proofErr w:type="spellStart"/>
      <w:r w:rsidR="00C61A08" w:rsidRPr="00C61A08">
        <w:t>thương</w:t>
      </w:r>
      <w:proofErr w:type="spellEnd"/>
      <w:r w:rsidR="00C61A08" w:rsidRPr="00C61A08">
        <w:t xml:space="preserve"> </w:t>
      </w:r>
      <w:proofErr w:type="spellStart"/>
      <w:r w:rsidR="00C61A08" w:rsidRPr="00C61A08">
        <w:t>hiệu</w:t>
      </w:r>
      <w:proofErr w:type="spellEnd"/>
      <w:r w:rsidR="00C61A08" w:rsidRPr="00C61A08">
        <w:t xml:space="preserve"> </w:t>
      </w:r>
      <w:proofErr w:type="spellStart"/>
      <w:r w:rsidR="00C61A08" w:rsidRPr="00C61A08">
        <w:t>rõ</w:t>
      </w:r>
      <w:proofErr w:type="spellEnd"/>
      <w:r w:rsidR="00C61A08" w:rsidRPr="00C61A08">
        <w:t xml:space="preserve"> </w:t>
      </w:r>
      <w:proofErr w:type="spellStart"/>
      <w:r w:rsidR="00C61A08" w:rsidRPr="00C61A08">
        <w:t>ràng</w:t>
      </w:r>
      <w:proofErr w:type="spellEnd"/>
      <w:r w:rsidR="00C61A08" w:rsidRPr="00C61A08">
        <w:t xml:space="preserve"> </w:t>
      </w:r>
      <w:proofErr w:type="spellStart"/>
      <w:r w:rsidR="00C61A08" w:rsidRPr="00C61A08">
        <w:t>thông</w:t>
      </w:r>
      <w:proofErr w:type="spellEnd"/>
      <w:r w:rsidR="00C61A08" w:rsidRPr="00C61A08">
        <w:t xml:space="preserve"> qua </w:t>
      </w:r>
      <w:proofErr w:type="spellStart"/>
      <w:r w:rsidR="00C61A08" w:rsidRPr="00C61A08">
        <w:t>thiết</w:t>
      </w:r>
      <w:proofErr w:type="spellEnd"/>
      <w:r w:rsidR="00C61A08" w:rsidRPr="00C61A08">
        <w:t xml:space="preserve"> </w:t>
      </w:r>
      <w:proofErr w:type="spellStart"/>
      <w:r w:rsidR="00C61A08" w:rsidRPr="00C61A08">
        <w:t>kế</w:t>
      </w:r>
      <w:proofErr w:type="spellEnd"/>
      <w:r w:rsidR="00C61A08" w:rsidRPr="00C61A08">
        <w:t xml:space="preserve"> </w:t>
      </w:r>
      <w:proofErr w:type="spellStart"/>
      <w:r w:rsidR="00C61A08" w:rsidRPr="00C61A08">
        <w:t>tinh</w:t>
      </w:r>
      <w:proofErr w:type="spellEnd"/>
      <w:r w:rsidR="00C61A08" w:rsidRPr="00C61A08">
        <w:t xml:space="preserve"> </w:t>
      </w:r>
      <w:proofErr w:type="spellStart"/>
      <w:r w:rsidR="00C61A08" w:rsidRPr="00C61A08">
        <w:t>tế</w:t>
      </w:r>
      <w:proofErr w:type="spellEnd"/>
      <w:r w:rsidR="00C61A08" w:rsidRPr="00C61A08">
        <w:t xml:space="preserve"> </w:t>
      </w:r>
      <w:proofErr w:type="spellStart"/>
      <w:r w:rsidR="00C61A08" w:rsidRPr="00C61A08">
        <w:t>và</w:t>
      </w:r>
      <w:proofErr w:type="spellEnd"/>
      <w:r w:rsidR="00C61A08" w:rsidRPr="00C61A08">
        <w:t xml:space="preserve"> </w:t>
      </w:r>
      <w:proofErr w:type="spellStart"/>
      <w:r w:rsidR="00C61A08" w:rsidRPr="00C61A08">
        <w:t>bố</w:t>
      </w:r>
      <w:proofErr w:type="spellEnd"/>
      <w:r w:rsidR="00C61A08" w:rsidRPr="00C61A08">
        <w:t xml:space="preserve"> </w:t>
      </w:r>
      <w:proofErr w:type="spellStart"/>
      <w:r w:rsidR="00C61A08" w:rsidRPr="00C61A08">
        <w:t>cục</w:t>
      </w:r>
      <w:proofErr w:type="spellEnd"/>
      <w:r w:rsidR="00C61A08" w:rsidRPr="00C61A08">
        <w:t xml:space="preserve"> </w:t>
      </w:r>
      <w:proofErr w:type="spellStart"/>
      <w:r w:rsidR="00C61A08" w:rsidRPr="00C61A08">
        <w:t>trực</w:t>
      </w:r>
      <w:proofErr w:type="spellEnd"/>
      <w:r w:rsidR="00C61A08" w:rsidRPr="00C61A08">
        <w:t xml:space="preserve"> </w:t>
      </w:r>
      <w:proofErr w:type="spellStart"/>
      <w:r w:rsidR="00C61A08" w:rsidRPr="00C61A08">
        <w:t>quan</w:t>
      </w:r>
      <w:proofErr w:type="spellEnd"/>
      <w:r w:rsidR="00C61A08" w:rsidRPr="00C61A08">
        <w:t>.</w:t>
      </w:r>
    </w:p>
    <w:p w14:paraId="4041509A" w14:textId="6C5BE32C" w:rsidR="007721C2" w:rsidRPr="00C61A08" w:rsidRDefault="00C61A08" w:rsidP="00C61A08">
      <w:pPr>
        <w:pStyle w:val="NormalWeb"/>
      </w:pPr>
      <w:proofErr w:type="spellStart"/>
      <w:r w:rsidRPr="00C61A08">
        <w:t>Bên</w:t>
      </w:r>
      <w:proofErr w:type="spellEnd"/>
      <w:r w:rsidRPr="00C61A08">
        <w:t xml:space="preserve"> </w:t>
      </w:r>
      <w:proofErr w:type="spellStart"/>
      <w:r w:rsidRPr="00C61A08">
        <w:t>cạnh</w:t>
      </w:r>
      <w:proofErr w:type="spellEnd"/>
      <w:r w:rsidRPr="00C61A08">
        <w:t xml:space="preserve"> </w:t>
      </w:r>
      <w:proofErr w:type="spellStart"/>
      <w:r w:rsidRPr="00C61A08">
        <w:t>chức</w:t>
      </w:r>
      <w:proofErr w:type="spellEnd"/>
      <w:r w:rsidRPr="00C61A08">
        <w:t xml:space="preserve"> </w:t>
      </w:r>
      <w:proofErr w:type="spellStart"/>
      <w:r w:rsidRPr="00C61A08">
        <w:t>năng</w:t>
      </w:r>
      <w:proofErr w:type="spellEnd"/>
      <w:r w:rsidRPr="00C61A08">
        <w:t xml:space="preserve"> </w:t>
      </w:r>
      <w:proofErr w:type="spellStart"/>
      <w:r w:rsidRPr="00C61A08">
        <w:t>mua</w:t>
      </w:r>
      <w:proofErr w:type="spellEnd"/>
      <w:r w:rsidRPr="00C61A08">
        <w:t xml:space="preserve"> </w:t>
      </w:r>
      <w:proofErr w:type="spellStart"/>
      <w:r w:rsidRPr="00C61A08">
        <w:t>sắm</w:t>
      </w:r>
      <w:proofErr w:type="spellEnd"/>
      <w:r w:rsidRPr="00C61A08">
        <w:t xml:space="preserve">, </w:t>
      </w:r>
      <w:proofErr w:type="spellStart"/>
      <w:r w:rsidRPr="00C61A08">
        <w:t>hệ</w:t>
      </w:r>
      <w:proofErr w:type="spellEnd"/>
      <w:r w:rsidRPr="00C61A08">
        <w:t xml:space="preserve"> </w:t>
      </w:r>
      <w:proofErr w:type="spellStart"/>
      <w:r w:rsidRPr="00C61A08">
        <w:t>thống</w:t>
      </w:r>
      <w:proofErr w:type="spellEnd"/>
      <w:r w:rsidRPr="00C61A08">
        <w:t xml:space="preserve"> </w:t>
      </w:r>
      <w:proofErr w:type="spellStart"/>
      <w:r w:rsidRPr="00C61A08">
        <w:t>còn</w:t>
      </w:r>
      <w:proofErr w:type="spellEnd"/>
      <w:r w:rsidRPr="00C61A08">
        <w:t xml:space="preserve"> </w:t>
      </w:r>
      <w:proofErr w:type="spellStart"/>
      <w:r w:rsidRPr="00C61A08">
        <w:t>tích</w:t>
      </w:r>
      <w:proofErr w:type="spellEnd"/>
      <w:r w:rsidRPr="00C61A08">
        <w:t xml:space="preserve"> </w:t>
      </w:r>
      <w:proofErr w:type="spellStart"/>
      <w:r w:rsidRPr="00C61A08">
        <w:t>hợp</w:t>
      </w:r>
      <w:proofErr w:type="spellEnd"/>
      <w:r w:rsidRPr="00C61A08">
        <w:t xml:space="preserve"> </w:t>
      </w:r>
      <w:proofErr w:type="spellStart"/>
      <w:r w:rsidRPr="00C61A08">
        <w:t>các</w:t>
      </w:r>
      <w:proofErr w:type="spellEnd"/>
      <w:r w:rsidRPr="00C61A08">
        <w:t xml:space="preserve"> </w:t>
      </w:r>
      <w:proofErr w:type="spellStart"/>
      <w:r w:rsidRPr="00C61A08">
        <w:t>tính</w:t>
      </w:r>
      <w:proofErr w:type="spellEnd"/>
      <w:r w:rsidRPr="00C61A08">
        <w:t xml:space="preserve"> </w:t>
      </w:r>
      <w:proofErr w:type="spellStart"/>
      <w:r w:rsidRPr="00C61A08">
        <w:t>năng</w:t>
      </w:r>
      <w:proofErr w:type="spellEnd"/>
      <w:r w:rsidRPr="00C61A08">
        <w:t xml:space="preserve"> </w:t>
      </w:r>
      <w:proofErr w:type="spellStart"/>
      <w:r w:rsidRPr="00C61A08">
        <w:t>quản</w:t>
      </w:r>
      <w:proofErr w:type="spellEnd"/>
      <w:r w:rsidRPr="00C61A08">
        <w:t xml:space="preserve"> </w:t>
      </w:r>
      <w:proofErr w:type="spellStart"/>
      <w:r w:rsidRPr="00C61A08">
        <w:t>trị</w:t>
      </w:r>
      <w:proofErr w:type="spellEnd"/>
      <w:r w:rsidRPr="00C61A08">
        <w:t xml:space="preserve"> </w:t>
      </w:r>
      <w:proofErr w:type="spellStart"/>
      <w:r w:rsidRPr="00C61A08">
        <w:t>mạnh</w:t>
      </w:r>
      <w:proofErr w:type="spellEnd"/>
      <w:r w:rsidRPr="00C61A08">
        <w:t xml:space="preserve"> </w:t>
      </w:r>
      <w:proofErr w:type="spellStart"/>
      <w:r w:rsidRPr="00C61A08">
        <w:t>mẽ</w:t>
      </w:r>
      <w:proofErr w:type="spellEnd"/>
      <w:r w:rsidRPr="00C61A08">
        <w:t xml:space="preserve"> </w:t>
      </w:r>
      <w:proofErr w:type="spellStart"/>
      <w:r w:rsidRPr="00C61A08">
        <w:t>như</w:t>
      </w:r>
      <w:proofErr w:type="spellEnd"/>
      <w:r w:rsidRPr="00C61A08">
        <w:t xml:space="preserve"> </w:t>
      </w:r>
      <w:proofErr w:type="spellStart"/>
      <w:r w:rsidRPr="00C61A08">
        <w:rPr>
          <w:rStyle w:val="Strong"/>
          <w:b w:val="0"/>
          <w:bCs w:val="0"/>
        </w:rPr>
        <w:t>quản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lý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sản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phẩm</w:t>
      </w:r>
      <w:proofErr w:type="spellEnd"/>
      <w:r w:rsidRPr="00C61A08">
        <w:rPr>
          <w:rStyle w:val="Strong"/>
          <w:b w:val="0"/>
          <w:bCs w:val="0"/>
        </w:rPr>
        <w:t xml:space="preserve">, </w:t>
      </w:r>
      <w:proofErr w:type="spellStart"/>
      <w:r w:rsidRPr="00C61A08">
        <w:rPr>
          <w:rStyle w:val="Strong"/>
          <w:b w:val="0"/>
          <w:bCs w:val="0"/>
        </w:rPr>
        <w:t>quản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lý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kho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hàng</w:t>
      </w:r>
      <w:proofErr w:type="spellEnd"/>
      <w:r w:rsidRPr="00C61A08">
        <w:rPr>
          <w:rStyle w:val="Strong"/>
          <w:b w:val="0"/>
          <w:bCs w:val="0"/>
        </w:rPr>
        <w:t xml:space="preserve">, </w:t>
      </w:r>
      <w:proofErr w:type="spellStart"/>
      <w:r w:rsidRPr="00C61A08">
        <w:rPr>
          <w:rStyle w:val="Strong"/>
          <w:b w:val="0"/>
          <w:bCs w:val="0"/>
        </w:rPr>
        <w:t>theo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dõi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đơn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hàng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và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kiểm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soát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doanh</w:t>
      </w:r>
      <w:proofErr w:type="spellEnd"/>
      <w:r w:rsidRPr="00C61A08">
        <w:rPr>
          <w:rStyle w:val="Strong"/>
          <w:b w:val="0"/>
          <w:bCs w:val="0"/>
        </w:rPr>
        <w:t xml:space="preserve"> </w:t>
      </w:r>
      <w:proofErr w:type="spellStart"/>
      <w:r w:rsidRPr="00C61A08">
        <w:rPr>
          <w:rStyle w:val="Strong"/>
          <w:b w:val="0"/>
          <w:bCs w:val="0"/>
        </w:rPr>
        <w:t>thu</w:t>
      </w:r>
      <w:proofErr w:type="spellEnd"/>
      <w:r w:rsidRPr="00C61A08">
        <w:rPr>
          <w:b/>
          <w:bCs/>
        </w:rPr>
        <w:t>,</w:t>
      </w:r>
      <w:r w:rsidRPr="00C61A08">
        <w:t xml:space="preserve"> </w:t>
      </w:r>
      <w:proofErr w:type="spellStart"/>
      <w:r w:rsidRPr="00C61A08">
        <w:t>giúp</w:t>
      </w:r>
      <w:proofErr w:type="spellEnd"/>
      <w:r w:rsidRPr="00C61A08">
        <w:t xml:space="preserve"> ban </w:t>
      </w:r>
      <w:proofErr w:type="spellStart"/>
      <w:r w:rsidRPr="00C61A08">
        <w:t>quản</w:t>
      </w:r>
      <w:proofErr w:type="spellEnd"/>
      <w:r w:rsidRPr="00C61A08">
        <w:t xml:space="preserve"> </w:t>
      </w:r>
      <w:proofErr w:type="spellStart"/>
      <w:r w:rsidRPr="00C61A08">
        <w:t>trị</w:t>
      </w:r>
      <w:proofErr w:type="spellEnd"/>
      <w:r w:rsidRPr="00C61A08">
        <w:t xml:space="preserve"> </w:t>
      </w:r>
      <w:proofErr w:type="spellStart"/>
      <w:r w:rsidRPr="00C61A08">
        <w:t>vận</w:t>
      </w:r>
      <w:proofErr w:type="spellEnd"/>
      <w:r w:rsidRPr="00C61A08">
        <w:t xml:space="preserve"> </w:t>
      </w:r>
      <w:proofErr w:type="spellStart"/>
      <w:r w:rsidRPr="00C61A08">
        <w:t>hành</w:t>
      </w:r>
      <w:proofErr w:type="spellEnd"/>
      <w:r w:rsidRPr="00C61A08">
        <w:t xml:space="preserve"> </w:t>
      </w:r>
      <w:proofErr w:type="spellStart"/>
      <w:r w:rsidRPr="00C61A08">
        <w:t>hiệu</w:t>
      </w:r>
      <w:proofErr w:type="spellEnd"/>
      <w:r w:rsidRPr="00C61A08">
        <w:t xml:space="preserve"> </w:t>
      </w:r>
      <w:proofErr w:type="spellStart"/>
      <w:r w:rsidRPr="00C61A08">
        <w:t>quả</w:t>
      </w:r>
      <w:proofErr w:type="spellEnd"/>
      <w:r w:rsidRPr="00C61A08">
        <w:t xml:space="preserve"> </w:t>
      </w:r>
      <w:proofErr w:type="spellStart"/>
      <w:r w:rsidRPr="00C61A08">
        <w:t>và</w:t>
      </w:r>
      <w:proofErr w:type="spellEnd"/>
      <w:r w:rsidRPr="00C61A08">
        <w:t xml:space="preserve"> </w:t>
      </w:r>
      <w:proofErr w:type="spellStart"/>
      <w:r w:rsidRPr="00C61A08">
        <w:t>tối</w:t>
      </w:r>
      <w:proofErr w:type="spellEnd"/>
      <w:r w:rsidRPr="00C61A08">
        <w:t xml:space="preserve"> </w:t>
      </w:r>
      <w:proofErr w:type="spellStart"/>
      <w:r w:rsidRPr="00C61A08">
        <w:t>ưu</w:t>
      </w:r>
      <w:proofErr w:type="spellEnd"/>
      <w:r w:rsidRPr="00C61A08">
        <w:t xml:space="preserve"> </w:t>
      </w:r>
      <w:proofErr w:type="spellStart"/>
      <w:r w:rsidRPr="00C61A08">
        <w:t>hoạt</w:t>
      </w:r>
      <w:proofErr w:type="spellEnd"/>
      <w:r w:rsidRPr="00C61A08">
        <w:t xml:space="preserve"> </w:t>
      </w:r>
      <w:proofErr w:type="spellStart"/>
      <w:r w:rsidRPr="00C61A08">
        <w:t>động</w:t>
      </w:r>
      <w:proofErr w:type="spellEnd"/>
      <w:r w:rsidRPr="00C61A08">
        <w:t xml:space="preserve"> </w:t>
      </w:r>
      <w:proofErr w:type="spellStart"/>
      <w:r w:rsidRPr="00C61A08">
        <w:t>kinh</w:t>
      </w:r>
      <w:proofErr w:type="spellEnd"/>
      <w:r w:rsidRPr="00C61A08">
        <w:t xml:space="preserve"> </w:t>
      </w:r>
      <w:proofErr w:type="spellStart"/>
      <w:r w:rsidRPr="00C61A08">
        <w:t>doanh</w:t>
      </w:r>
      <w:proofErr w:type="spellEnd"/>
      <w:r w:rsidRPr="00C61A08">
        <w:t>.</w:t>
      </w:r>
    </w:p>
    <w:p w14:paraId="24BE0B46" w14:textId="0BEDD480" w:rsidR="007721C2" w:rsidRDefault="00C55303">
      <w:pPr>
        <w:pStyle w:val="ListBullet"/>
      </w:pPr>
      <w:proofErr w:type="spellStart"/>
      <w:r>
        <w:rPr>
          <w:b/>
        </w:rPr>
        <w:t>T</w:t>
      </w:r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</w:p>
    <w:p w14:paraId="29C3426A" w14:textId="5E8C37F9" w:rsidR="007721C2" w:rsidRDefault="00C55303">
      <w:r>
        <w:t>1. [</w:t>
      </w:r>
      <w:proofErr w:type="spellStart"/>
      <w:r w:rsidR="00D8289B">
        <w:t>Lương</w:t>
      </w:r>
      <w:proofErr w:type="spellEnd"/>
      <w:r w:rsidR="00D8289B">
        <w:t xml:space="preserve"> </w:t>
      </w:r>
      <w:proofErr w:type="spellStart"/>
      <w:r w:rsidR="00D8289B">
        <w:t>Nhật</w:t>
      </w:r>
      <w:proofErr w:type="spellEnd"/>
      <w:r w:rsidR="00D8289B">
        <w:t xml:space="preserve"> </w:t>
      </w:r>
      <w:proofErr w:type="spellStart"/>
      <w:r w:rsidR="00D8289B">
        <w:t>Hào</w:t>
      </w:r>
      <w:proofErr w:type="spellEnd"/>
      <w:r>
        <w:t xml:space="preserve">] </w:t>
      </w:r>
      <w:r w:rsidR="00D8289B">
        <w:t>–</w:t>
      </w:r>
      <w:r>
        <w:t xml:space="preserve"> </w:t>
      </w:r>
      <w:r w:rsidR="00D8289B">
        <w:t>[2374802010128</w:t>
      </w:r>
      <w:r>
        <w:t>]</w:t>
      </w:r>
    </w:p>
    <w:p w14:paraId="42D7A902" w14:textId="66C216C7" w:rsidR="007721C2" w:rsidRDefault="00C55303">
      <w:r>
        <w:t>2. [</w:t>
      </w:r>
      <w:proofErr w:type="spellStart"/>
      <w:r w:rsidR="00D8289B">
        <w:t>Võ</w:t>
      </w:r>
      <w:proofErr w:type="spellEnd"/>
      <w:r w:rsidR="00D8289B">
        <w:t xml:space="preserve"> </w:t>
      </w:r>
      <w:proofErr w:type="spellStart"/>
      <w:r w:rsidR="00D8289B">
        <w:t>Hữu</w:t>
      </w:r>
      <w:proofErr w:type="spellEnd"/>
      <w:r w:rsidR="00D8289B">
        <w:t xml:space="preserve"> </w:t>
      </w:r>
      <w:proofErr w:type="spellStart"/>
      <w:r w:rsidR="00D8289B">
        <w:t>Thành</w:t>
      </w:r>
      <w:proofErr w:type="spellEnd"/>
      <w:r w:rsidR="00D8289B">
        <w:t xml:space="preserve"> </w:t>
      </w:r>
      <w:proofErr w:type="spellStart"/>
      <w:r w:rsidR="00D8289B">
        <w:t>Luân</w:t>
      </w:r>
      <w:proofErr w:type="spellEnd"/>
      <w:r>
        <w:t>] - [</w:t>
      </w:r>
      <w:r w:rsidR="00D8289B">
        <w:t>2374802010297</w:t>
      </w:r>
      <w:r>
        <w:t>]</w:t>
      </w:r>
    </w:p>
    <w:p w14:paraId="3EF0C51B" w14:textId="3463BFCA" w:rsidR="00D8289B" w:rsidRDefault="00212EB1">
      <w:r>
        <w:t>3</w:t>
      </w:r>
      <w:r>
        <w:t>. [</w:t>
      </w:r>
      <w:proofErr w:type="spellStart"/>
      <w:r>
        <w:t>Bùi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Khoa</w:t>
      </w:r>
      <w:r>
        <w:t>] - [237480201</w:t>
      </w:r>
      <w:r>
        <w:t>3428</w:t>
      </w:r>
      <w:r>
        <w:t>]</w:t>
      </w:r>
    </w:p>
    <w:p w14:paraId="667B9D06" w14:textId="77777777" w:rsidR="007721C2" w:rsidRDefault="00C55303">
      <w:r>
        <w:rPr>
          <w:i/>
        </w:rPr>
        <w:t>(Lưu ý: Các b</w:t>
      </w:r>
      <w:r>
        <w:rPr>
          <w:i/>
        </w:rPr>
        <w:t>ạ</w:t>
      </w:r>
      <w:r>
        <w:rPr>
          <w:i/>
        </w:rPr>
        <w:t>n t</w:t>
      </w:r>
      <w:r>
        <w:rPr>
          <w:i/>
        </w:rPr>
        <w:t>ự</w:t>
      </w:r>
      <w:r>
        <w:rPr>
          <w:i/>
        </w:rPr>
        <w:t xml:space="preserve"> đi</w:t>
      </w:r>
      <w:r>
        <w:rPr>
          <w:i/>
        </w:rPr>
        <w:t>ề</w:t>
      </w:r>
      <w:r>
        <w:rPr>
          <w:i/>
        </w:rPr>
        <w:t>n tên vào đây nhé)</w:t>
      </w:r>
    </w:p>
    <w:p w14:paraId="2F43CD37" w14:textId="77777777" w:rsidR="007721C2" w:rsidRDefault="00C55303">
      <w:pPr>
        <w:pStyle w:val="Heading2"/>
      </w:pPr>
      <w:r>
        <w:t>2. Trình bày cách t</w:t>
      </w:r>
      <w:r>
        <w:t>ạ</w:t>
      </w:r>
      <w:r>
        <w:t>o Server và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MongoDB</w:t>
      </w:r>
    </w:p>
    <w:p w14:paraId="57248F3F" w14:textId="77777777" w:rsidR="007721C2" w:rsidRDefault="00C55303">
      <w:pPr>
        <w:pStyle w:val="ListBullet"/>
      </w:pPr>
      <w:r>
        <w:rPr>
          <w:b/>
        </w:rPr>
        <w:t>Cách t</w:t>
      </w:r>
      <w:r>
        <w:rPr>
          <w:b/>
        </w:rPr>
        <w:t>ạ</w:t>
      </w:r>
      <w:r>
        <w:rPr>
          <w:b/>
        </w:rPr>
        <w:t>o Server:</w:t>
      </w:r>
    </w:p>
    <w:p w14:paraId="30983CAE" w14:textId="77777777" w:rsidR="007721C2" w:rsidRDefault="00C55303">
      <w:pPr>
        <w:pStyle w:val="ListBullet"/>
      </w:pPr>
      <w:r>
        <w:t>Kh</w:t>
      </w:r>
      <w:r>
        <w:t>ở</w:t>
      </w:r>
      <w:r>
        <w:t>i t</w:t>
      </w:r>
      <w:r>
        <w:t>ạ</w:t>
      </w:r>
      <w:r>
        <w:t>o Server s</w:t>
      </w:r>
      <w:r>
        <w:t>ử</w:t>
      </w:r>
      <w:r>
        <w:t xml:space="preserve"> d</w:t>
      </w:r>
      <w:r>
        <w:t>ụ</w:t>
      </w:r>
      <w:r>
        <w:t>ng Node.js k</w:t>
      </w:r>
      <w:r>
        <w:t>ế</w:t>
      </w:r>
      <w:r>
        <w:t>t h</w:t>
      </w:r>
      <w:r>
        <w:t>ợ</w:t>
      </w:r>
      <w:r>
        <w:t>p framework Express. Kh</w:t>
      </w:r>
      <w:r>
        <w:t>ở</w:t>
      </w:r>
      <w:r>
        <w:t>i ch</w:t>
      </w:r>
      <w:r>
        <w:t>ạ</w:t>
      </w:r>
      <w:r>
        <w:t>y HTTP Server l</w:t>
      </w:r>
      <w:r>
        <w:t>ắ</w:t>
      </w:r>
      <w:r>
        <w:t>ng nghe trên c</w:t>
      </w:r>
      <w:r>
        <w:t>ổ</w:t>
      </w:r>
      <w:r>
        <w:t>ng 3001 (http.createServer()).</w:t>
      </w:r>
    </w:p>
    <w:p w14:paraId="5B5C9C0D" w14:textId="504BFB1B" w:rsidR="007721C2" w:rsidRDefault="00C55303">
      <w:pPr>
        <w:pStyle w:val="ListBullet"/>
      </w:pPr>
      <w:r>
        <w:t xml:space="preserve">Tích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Middlewares</w:t>
      </w:r>
      <w:proofErr w:type="spellEnd"/>
      <w:r>
        <w:t xml:space="preserve">: body-parser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limit lên t</w:t>
      </w:r>
      <w:r>
        <w:t>ớ</w:t>
      </w:r>
      <w:r>
        <w:t>i 10MB đ</w:t>
      </w:r>
      <w:r>
        <w:t>ể</w:t>
      </w:r>
      <w:r>
        <w:t xml:space="preserve"> tho</w:t>
      </w:r>
      <w:r>
        <w:t>ả</w:t>
      </w:r>
      <w:r>
        <w:t>i mái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payload t</w:t>
      </w:r>
      <w:r>
        <w:t>ừ</w:t>
      </w:r>
      <w:r>
        <w:t xml:space="preserve"> Frontend đ</w:t>
      </w:r>
      <w:r>
        <w:t>ẩ</w:t>
      </w:r>
      <w:r>
        <w:t>y lên, và cơ ch</w:t>
      </w:r>
      <w:r>
        <w:t>ế</w:t>
      </w:r>
      <w:r>
        <w:t xml:space="preserve"> c</w:t>
      </w:r>
      <w:r>
        <w:t>ấ</w:t>
      </w:r>
      <w:r>
        <w:t>u hình CORS cho phép các port t</w:t>
      </w:r>
      <w:r>
        <w:t>ừ</w:t>
      </w:r>
      <w:r>
        <w:t xml:space="preserve"> Client (3000, 3002) g</w:t>
      </w:r>
      <w:r>
        <w:t>ọ</w:t>
      </w:r>
      <w:r>
        <w:t>i API không b</w:t>
      </w:r>
      <w:r>
        <w:t>ị</w:t>
      </w:r>
      <w:r>
        <w:t xml:space="preserve"> ch</w:t>
      </w:r>
      <w:r>
        <w:t>ặ</w:t>
      </w:r>
      <w:r>
        <w:t>n tr</w:t>
      </w:r>
      <w:r>
        <w:t>ự</w:t>
      </w:r>
      <w:r>
        <w:t>c ti</w:t>
      </w:r>
      <w:r>
        <w:t>ế</w:t>
      </w:r>
      <w:r>
        <w:t>p.</w:t>
      </w:r>
    </w:p>
    <w:p w14:paraId="0ADB8B72" w14:textId="77777777" w:rsidR="007721C2" w:rsidRDefault="00C55303">
      <w:pPr>
        <w:pStyle w:val="ListBullet"/>
      </w:pPr>
      <w:r>
        <w:t>Server cũng đư</w:t>
      </w:r>
      <w:r>
        <w:t>ợ</w:t>
      </w:r>
      <w:r>
        <w:t>c tích h</w:t>
      </w:r>
      <w:r>
        <w:t>ợ</w:t>
      </w:r>
      <w:r>
        <w:t>p S</w:t>
      </w:r>
      <w:r>
        <w:t>ocket.io nh</w:t>
      </w:r>
      <w:r>
        <w:t>ằ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vi</w:t>
      </w:r>
      <w:r>
        <w:t>ệ</w:t>
      </w:r>
      <w:r>
        <w:t>c giao ti</w:t>
      </w:r>
      <w:r>
        <w:t>ế</w:t>
      </w:r>
      <w:r>
        <w:t>p th</w:t>
      </w:r>
      <w:r>
        <w:t>ờ</w:t>
      </w:r>
      <w:r>
        <w:t>i gian th</w:t>
      </w:r>
      <w:r>
        <w:t>ự</w:t>
      </w:r>
      <w:r>
        <w:t>c m</w:t>
      </w:r>
      <w:r>
        <w:t>ộ</w:t>
      </w:r>
      <w:r>
        <w:t>t s</w:t>
      </w:r>
      <w:r>
        <w:t>ố</w:t>
      </w:r>
      <w:r>
        <w:t xml:space="preserve"> thông tin c</w:t>
      </w:r>
      <w:r>
        <w:t>ấ</w:t>
      </w:r>
      <w:r>
        <w:t>u hình (như phí giao hàng real-time, tr</w:t>
      </w:r>
      <w:r>
        <w:t>ạ</w:t>
      </w:r>
      <w:r>
        <w:t>ng thái...).</w:t>
      </w:r>
    </w:p>
    <w:p w14:paraId="23815D65" w14:textId="77777777" w:rsidR="007721C2" w:rsidRDefault="00C55303">
      <w:pPr>
        <w:pStyle w:val="ListBullet"/>
      </w:pPr>
      <w:r>
        <w:rPr>
          <w:b/>
        </w:rPr>
        <w:t>Cách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v</w:t>
      </w:r>
      <w:r>
        <w:rPr>
          <w:b/>
        </w:rPr>
        <w:t>ớ</w:t>
      </w:r>
      <w:r>
        <w:rPr>
          <w:b/>
        </w:rPr>
        <w:t>i MongoDB:</w:t>
      </w:r>
    </w:p>
    <w:p w14:paraId="34E8C262" w14:textId="77777777" w:rsidR="007721C2" w:rsidRDefault="00C55303">
      <w:pPr>
        <w:pStyle w:val="ListBullet"/>
      </w:pPr>
      <w:r>
        <w:t>Nhóm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Mongoose.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tri</w:t>
      </w:r>
      <w:r>
        <w:t>ể</w:t>
      </w:r>
      <w:r>
        <w:t>n khai t</w:t>
      </w:r>
      <w:r>
        <w:t>ậ</w:t>
      </w:r>
      <w:r>
        <w:t>p trung t</w:t>
      </w:r>
      <w:r>
        <w:t>ạ</w:t>
      </w:r>
      <w:r>
        <w:t>i file server/utils/MongooseUtil.j</w:t>
      </w:r>
      <w:r>
        <w:t>s.</w:t>
      </w:r>
    </w:p>
    <w:p w14:paraId="60760982" w14:textId="77777777" w:rsidR="007721C2" w:rsidRDefault="00C55303">
      <w:pPr>
        <w:pStyle w:val="ListBullet"/>
      </w:pPr>
      <w:r>
        <w:t>M</w:t>
      </w:r>
      <w:r>
        <w:t>ộ</w:t>
      </w:r>
      <w:r>
        <w:t>t connection URI (chu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i) s</w:t>
      </w:r>
      <w:r>
        <w:t>ẽ</w:t>
      </w:r>
      <w:r>
        <w:t xml:space="preserve"> đư</w:t>
      </w:r>
      <w:r>
        <w:t>ợ</w:t>
      </w:r>
      <w:r>
        <w:t>c xây d</w:t>
      </w:r>
      <w:r>
        <w:t>ự</w:t>
      </w:r>
      <w:r>
        <w:t>ng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các file môi trư</w:t>
      </w:r>
      <w:r>
        <w:t>ờ</w:t>
      </w:r>
      <w:r>
        <w:t>ng (ho</w:t>
      </w:r>
      <w:r>
        <w:t>ặ</w:t>
      </w:r>
      <w:r>
        <w:t>c t</w:t>
      </w:r>
      <w:r>
        <w:t>ừ</w:t>
      </w:r>
      <w:r>
        <w:t xml:space="preserve"> cài đ</w:t>
      </w:r>
      <w:r>
        <w:t>ặ</w:t>
      </w:r>
      <w:r>
        <w:t>t tĩnh MyConstants.js) ch</w:t>
      </w:r>
      <w:r>
        <w:t>ứ</w:t>
      </w:r>
      <w:r>
        <w:t>a tên User, Password, Server và Tên Database.</w:t>
      </w:r>
    </w:p>
    <w:p w14:paraId="2B57AD40" w14:textId="77777777" w:rsidR="007721C2" w:rsidRDefault="00C55303">
      <w:pPr>
        <w:pStyle w:val="ListBullet"/>
      </w:pPr>
      <w:r>
        <w:t>L</w:t>
      </w:r>
      <w:r>
        <w:t>ệ</w:t>
      </w:r>
      <w:r>
        <w:t>nh mongoose.connect(uri) s</w:t>
      </w:r>
      <w:r>
        <w:t>ẽ</w:t>
      </w:r>
      <w:r>
        <w:t xml:space="preserve"> đư</w:t>
      </w:r>
      <w:r>
        <w:t>ợ</w:t>
      </w:r>
      <w:r>
        <w:t>c th</w:t>
      </w:r>
      <w:r>
        <w:t>ự</w:t>
      </w:r>
      <w:r>
        <w:t>c thi đ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Nh</w:t>
      </w:r>
      <w:r>
        <w:t>ờ</w:t>
      </w:r>
      <w:r>
        <w:t xml:space="preserve"> cơ ch</w:t>
      </w:r>
      <w:r>
        <w:t>ế</w:t>
      </w:r>
      <w:r>
        <w:t xml:space="preserve"> Promise .then().catch(), console s</w:t>
      </w:r>
      <w:r>
        <w:t>ẽ</w:t>
      </w:r>
      <w:r>
        <w:t xml:space="preserve"> báo "Connected to" khi k</w:t>
      </w:r>
      <w:r>
        <w:t>ế</w:t>
      </w:r>
      <w:r>
        <w:t>t n</w:t>
      </w:r>
      <w:r>
        <w:t>ố</w:t>
      </w:r>
      <w:r>
        <w:t>i thành công.</w:t>
      </w:r>
    </w:p>
    <w:p w14:paraId="5D9E2EBD" w14:textId="77777777" w:rsidR="007721C2" w:rsidRDefault="00C55303">
      <w:pPr>
        <w:pStyle w:val="Heading2"/>
      </w:pPr>
      <w:r>
        <w:lastRenderedPageBreak/>
        <w:t>3. Gi</w:t>
      </w:r>
      <w:r>
        <w:t>ớ</w:t>
      </w:r>
      <w:r>
        <w:t>i thi</w:t>
      </w:r>
      <w:r>
        <w:t>ệ</w:t>
      </w:r>
      <w:r>
        <w:t>u database c</w:t>
      </w:r>
      <w:r>
        <w:t>ủ</w:t>
      </w:r>
      <w:r>
        <w:t>a nhóm</w:t>
      </w:r>
    </w:p>
    <w:p w14:paraId="1873F53C" w14:textId="77777777" w:rsidR="007721C2" w:rsidRDefault="00C55303">
      <w:r>
        <w:t>Database s</w:t>
      </w:r>
      <w:r>
        <w:t>ử</w:t>
      </w:r>
      <w:r>
        <w:t xml:space="preserve"> d</w:t>
      </w:r>
      <w:r>
        <w:t>ụ</w:t>
      </w:r>
      <w:r>
        <w:t>ng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MongoDB dư</w:t>
      </w:r>
      <w:r>
        <w:t>ớ</w:t>
      </w:r>
      <w:r>
        <w:t>i d</w:t>
      </w:r>
      <w:r>
        <w:t>ạ</w:t>
      </w:r>
      <w:r>
        <w:t>ng tài li</w:t>
      </w:r>
      <w:r>
        <w:t>ệ</w:t>
      </w:r>
      <w:r>
        <w:t>u (NoSQL), v</w:t>
      </w:r>
      <w:r>
        <w:t>ớ</w:t>
      </w:r>
      <w:r>
        <w:t>i b</w:t>
      </w:r>
      <w:r>
        <w:t>ộ</w:t>
      </w:r>
      <w:r>
        <w:t xml:space="preserve"> khung Schema khép kín đư</w:t>
      </w:r>
      <w:r>
        <w:t>ợ</w:t>
      </w:r>
      <w:r>
        <w:t>c nhóm đ</w:t>
      </w:r>
      <w:r>
        <w:t>ị</w:t>
      </w:r>
      <w:r>
        <w:t>nh nghĩa qua Mongoose.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ố</w:t>
      </w:r>
      <w:r>
        <w:t>t lõi bao g</w:t>
      </w:r>
      <w:r>
        <w:t>ồ</w:t>
      </w:r>
      <w:r>
        <w:t>m:</w:t>
      </w:r>
    </w:p>
    <w:p w14:paraId="3393B9D7" w14:textId="77777777" w:rsidR="007721C2" w:rsidRDefault="00C55303">
      <w:r>
        <w:t>1. Admin: Lưu tr</w:t>
      </w:r>
      <w:r>
        <w:t>ữ</w:t>
      </w:r>
      <w:r>
        <w:t xml:space="preserve"> tài kho</w:t>
      </w:r>
      <w:r>
        <w:t>ả</w:t>
      </w:r>
      <w:r>
        <w:t>n c</w:t>
      </w:r>
      <w:r>
        <w:t>ủ</w:t>
      </w:r>
      <w:r>
        <w:t>a nh</w:t>
      </w:r>
      <w:r>
        <w:t>ữ</w:t>
      </w:r>
      <w:r>
        <w:t>ng nhà qu</w:t>
      </w:r>
      <w:r>
        <w:t>ả</w:t>
      </w:r>
      <w:r>
        <w:t>n tr</w:t>
      </w:r>
      <w:r>
        <w:t>ị</w:t>
      </w:r>
      <w:r>
        <w:t xml:space="preserve"> (username, password).</w:t>
      </w:r>
    </w:p>
    <w:p w14:paraId="454D4C0A" w14:textId="77777777" w:rsidR="007721C2" w:rsidRDefault="00C55303">
      <w:r>
        <w:t>2. Category: C</w:t>
      </w:r>
      <w:r>
        <w:t>ấ</w:t>
      </w:r>
      <w:r>
        <w:t>u trúc các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m. B</w:t>
      </w:r>
      <w:r>
        <w:t>ả</w:t>
      </w:r>
      <w:r>
        <w:t>ng có c</w:t>
      </w:r>
      <w:r>
        <w:t>ờ</w:t>
      </w:r>
      <w:r>
        <w:t xml:space="preserve"> parentId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s</w:t>
      </w:r>
      <w:r>
        <w:t>ẵ</w:t>
      </w:r>
      <w:r>
        <w:t>n sàng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mô hình Phân c</w:t>
      </w:r>
      <w:r>
        <w:t>ấ</w:t>
      </w:r>
      <w:r>
        <w:t>p b</w:t>
      </w:r>
      <w:r>
        <w:t>ậ</w:t>
      </w:r>
      <w:r>
        <w:t>c cây (Tree Structure) c</w:t>
      </w:r>
      <w:r>
        <w:t>ủ</w:t>
      </w:r>
      <w:r>
        <w:t>a Menu đa l</w:t>
      </w:r>
      <w:r>
        <w:t>ớ</w:t>
      </w:r>
      <w:r>
        <w:t>p.</w:t>
      </w:r>
    </w:p>
    <w:p w14:paraId="416AFACB" w14:textId="77777777" w:rsidR="007721C2" w:rsidRDefault="00C55303">
      <w:r>
        <w:t>3. Customer: Qu</w:t>
      </w:r>
      <w:r>
        <w:t>ả</w:t>
      </w:r>
      <w:r>
        <w:t>n lý khách hàng v</w:t>
      </w:r>
      <w:r>
        <w:t>ớ</w:t>
      </w:r>
      <w:r>
        <w:t>i các trư</w:t>
      </w:r>
      <w:r>
        <w:t>ờ</w:t>
      </w:r>
      <w:r>
        <w:t>ng username, password, name, phone, email, active và token thi</w:t>
      </w:r>
      <w:r>
        <w:t>ế</w:t>
      </w:r>
      <w:r>
        <w:t>t l</w:t>
      </w:r>
      <w:r>
        <w:t>ậ</w:t>
      </w:r>
      <w:r>
        <w:t>p b</w:t>
      </w:r>
      <w:r>
        <w:t>ả</w:t>
      </w:r>
      <w:r>
        <w:t>o m</w:t>
      </w:r>
      <w:r>
        <w:t>ậ</w:t>
      </w:r>
      <w:r>
        <w:t>t.</w:t>
      </w:r>
    </w:p>
    <w:p w14:paraId="40240B72" w14:textId="77777777" w:rsidR="007721C2" w:rsidRDefault="00C55303">
      <w:r>
        <w:t>4. Product: Ch</w:t>
      </w:r>
      <w:r>
        <w:t>ứ</w:t>
      </w:r>
      <w:r>
        <w:t>a thông tin v</w:t>
      </w:r>
      <w:r>
        <w:t>ề</w:t>
      </w:r>
      <w:r>
        <w:t xml:space="preserve">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m.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Project này, nhóm đã thi</w:t>
      </w:r>
      <w:r>
        <w:t>ế</w:t>
      </w:r>
      <w:r>
        <w:t>t k</w:t>
      </w:r>
      <w:r>
        <w:t>ế</w:t>
      </w:r>
      <w:r>
        <w:t xml:space="preserve"> m</w:t>
      </w:r>
      <w:r>
        <w:t>ả</w:t>
      </w:r>
      <w:r>
        <w:t>ng variants b</w:t>
      </w:r>
      <w:r>
        <w:t>ằ</w:t>
      </w:r>
      <w:r>
        <w:t>ng VariantSchema riêng đ</w:t>
      </w:r>
      <w:r>
        <w:t>ể</w:t>
      </w:r>
      <w:r>
        <w:t xml:space="preserve"> ki</w:t>
      </w:r>
      <w:r>
        <w:t>ể</w:t>
      </w:r>
      <w:r>
        <w:t>m so</w:t>
      </w:r>
      <w:r>
        <w:t>át con s</w:t>
      </w:r>
      <w:r>
        <w:t>ố</w:t>
      </w:r>
      <w:r>
        <w:t xml:space="preserve"> t</w:t>
      </w:r>
      <w:r>
        <w:t>ồ</w:t>
      </w:r>
      <w:r>
        <w:t>n kho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>ng lo</w:t>
      </w:r>
      <w:r>
        <w:t>ạ</w:t>
      </w:r>
      <w:r>
        <w:t>i size, giá thành tu</w:t>
      </w:r>
      <w:r>
        <w:t>ỳ</w:t>
      </w:r>
      <w:r>
        <w:t xml:space="preserve"> bi</w:t>
      </w:r>
      <w:r>
        <w:t>ế</w:t>
      </w:r>
      <w:r>
        <w:t>n và stock (s</w:t>
      </w:r>
      <w:r>
        <w:t>ả</w:t>
      </w:r>
      <w:r>
        <w:t>n lư</w:t>
      </w:r>
      <w:r>
        <w:t>ợ</w:t>
      </w:r>
      <w:r>
        <w:t>ng t</w:t>
      </w:r>
      <w:r>
        <w:t>ồ</w:t>
      </w:r>
      <w:r>
        <w:t>n kho g</w:t>
      </w:r>
      <w:r>
        <w:t>ố</w:t>
      </w:r>
      <w:r>
        <w:t>c).</w:t>
      </w:r>
    </w:p>
    <w:p w14:paraId="41D7FC1D" w14:textId="77777777" w:rsidR="007721C2" w:rsidRDefault="00C55303">
      <w:r>
        <w:t>5. Cart (Gi</w:t>
      </w:r>
      <w:r>
        <w:t>ỏ</w:t>
      </w:r>
      <w:r>
        <w:t xml:space="preserve"> hàng): Kh</w:t>
      </w:r>
      <w:r>
        <w:t>ớ</w:t>
      </w:r>
      <w:r>
        <w:t>p 1-1 v</w:t>
      </w:r>
      <w:r>
        <w:t>ớ</w:t>
      </w:r>
      <w:r>
        <w:t>i user liên thông qua userId, bên trong lưu tr</w:t>
      </w:r>
      <w:r>
        <w:t>ữ</w:t>
      </w:r>
      <w:r>
        <w:t xml:space="preserve"> m</w:t>
      </w:r>
      <w:r>
        <w:t>ả</w:t>
      </w:r>
      <w:r>
        <w:t>ng array items (S</w:t>
      </w:r>
      <w:r>
        <w:t>ả</w:t>
      </w:r>
      <w:r>
        <w:t>n ph</w:t>
      </w:r>
      <w:r>
        <w:t>ẩ</w:t>
      </w:r>
      <w:r>
        <w:t>m mu</w:t>
      </w:r>
      <w:r>
        <w:t>ố</w:t>
      </w:r>
      <w:r>
        <w:t>n mua, s</w:t>
      </w:r>
      <w:r>
        <w:t>ố</w:t>
      </w:r>
      <w:r>
        <w:t xml:space="preserve"> lư</w:t>
      </w:r>
      <w:r>
        <w:t>ợ</w:t>
      </w:r>
      <w:r>
        <w:t>ng, size...).</w:t>
      </w:r>
    </w:p>
    <w:p w14:paraId="15EFCD5D" w14:textId="77777777" w:rsidR="007721C2" w:rsidRDefault="00C55303">
      <w:r>
        <w:t xml:space="preserve">6. Order (Đơn hàng): Lưu </w:t>
      </w:r>
      <w:r>
        <w:t>vĩnh vi</w:t>
      </w:r>
      <w:r>
        <w:t>ễ</w:t>
      </w:r>
      <w:r>
        <w:t>n c</w:t>
      </w:r>
      <w:r>
        <w:t>ấ</w:t>
      </w:r>
      <w:r>
        <w:t>u trúc l</w:t>
      </w:r>
      <w:r>
        <w:t>ị</w:t>
      </w:r>
      <w:r>
        <w:t>ch s</w:t>
      </w:r>
      <w:r>
        <w:t>ử</w:t>
      </w:r>
      <w:r>
        <w:t xml:space="preserve"> thanh toán, đ</w:t>
      </w:r>
      <w:r>
        <w:t>ị</w:t>
      </w:r>
      <w:r>
        <w:t>a ch</w:t>
      </w:r>
      <w:r>
        <w:t>ỉ</w:t>
      </w:r>
      <w:r>
        <w:t xml:space="preserve"> đ</w:t>
      </w:r>
      <w:r>
        <w:t>ặ</w:t>
      </w:r>
      <w:r>
        <w:t>t hàng chi ti</w:t>
      </w:r>
      <w:r>
        <w:t>ế</w:t>
      </w:r>
      <w:r>
        <w:t>t, tr</w:t>
      </w:r>
      <w:r>
        <w:t>ạ</w:t>
      </w:r>
      <w:r>
        <w:t>ng thái v</w:t>
      </w:r>
      <w:r>
        <w:t>ậ</w:t>
      </w:r>
      <w:r>
        <w:t>n chuy</w:t>
      </w:r>
      <w:r>
        <w:t>ể</w:t>
      </w:r>
      <w:r>
        <w:t>n, cách thanh toán (cod/bank_transfer)...</w:t>
      </w:r>
    </w:p>
    <w:p w14:paraId="2BA620AF" w14:textId="77777777" w:rsidR="007721C2" w:rsidRDefault="00C55303">
      <w:pPr>
        <w:pStyle w:val="Heading2"/>
      </w:pPr>
      <w:r>
        <w:t>4. Nh</w:t>
      </w:r>
      <w:r>
        <w:t>ữ</w:t>
      </w:r>
      <w:r>
        <w:t>ng ch</w:t>
      </w:r>
      <w:r>
        <w:t>ứ</w:t>
      </w:r>
      <w:r>
        <w:t>c năng API đã vi</w:t>
      </w:r>
      <w:r>
        <w:t>ế</w:t>
      </w:r>
      <w:r>
        <w:t>t</w:t>
      </w:r>
    </w:p>
    <w:p w14:paraId="1F40A062" w14:textId="77777777" w:rsidR="007721C2" w:rsidRDefault="00C55303">
      <w:r>
        <w:t>Dư</w:t>
      </w:r>
      <w:r>
        <w:t>ớ</w:t>
      </w:r>
      <w:r>
        <w:t>i backend đ</w:t>
      </w:r>
      <w:r>
        <w:t>ị</w:t>
      </w:r>
      <w:r>
        <w:t>nh nghĩa theo mô hình RESTful API tr</w:t>
      </w:r>
      <w:r>
        <w:t>ả</w:t>
      </w:r>
      <w:r>
        <w:t xml:space="preserve"> v</w:t>
      </w:r>
      <w:r>
        <w:t>ề</w:t>
      </w:r>
      <w:r>
        <w:t xml:space="preserve"> JSON:</w:t>
      </w:r>
    </w:p>
    <w:p w14:paraId="0D559C08" w14:textId="77777777" w:rsidR="007721C2" w:rsidRDefault="00C55303">
      <w:pPr>
        <w:pStyle w:val="ListBullet"/>
      </w:pPr>
      <w:r>
        <w:rPr>
          <w:b/>
        </w:rPr>
        <w:t>API dành cho Admin (/api/admin/):</w:t>
      </w:r>
    </w:p>
    <w:p w14:paraId="284F9CE0" w14:textId="77777777" w:rsidR="007721C2" w:rsidRDefault="00C55303">
      <w:pPr>
        <w:pStyle w:val="ListBullet"/>
      </w:pPr>
      <w:r>
        <w:t>P</w:t>
      </w:r>
      <w:r>
        <w:t>OST /login: Đăng nh</w:t>
      </w:r>
      <w:r>
        <w:t>ậ</w:t>
      </w:r>
      <w:r>
        <w:t>p, nh</w:t>
      </w:r>
      <w:r>
        <w:t>ậ</w:t>
      </w:r>
      <w:r>
        <w:t>n JSON Web Token.</w:t>
      </w:r>
    </w:p>
    <w:p w14:paraId="1141F92C" w14:textId="77777777" w:rsidR="007721C2" w:rsidRDefault="00C55303">
      <w:pPr>
        <w:pStyle w:val="ListBullet"/>
      </w:pPr>
      <w:r>
        <w:t>CRUD Category: GET chuyên sâu ds danh m</w:t>
      </w:r>
      <w:r>
        <w:t>ụ</w:t>
      </w:r>
      <w:r>
        <w:t>c (nguyên thu</w:t>
      </w:r>
      <w:r>
        <w:t>ỷ</w:t>
      </w:r>
      <w:r>
        <w:t>, tree, leaves), Thêm/Xóa/S</w:t>
      </w:r>
      <w:r>
        <w:t>ử</w:t>
      </w:r>
      <w:r>
        <w:t>a.</w:t>
      </w:r>
    </w:p>
    <w:p w14:paraId="2B00BE83" w14:textId="77777777" w:rsidR="007721C2" w:rsidRDefault="00C55303">
      <w:pPr>
        <w:pStyle w:val="ListBullet"/>
      </w:pPr>
      <w:r>
        <w:t>CRUD Product: L</w:t>
      </w:r>
      <w:r>
        <w:t>ấ</w:t>
      </w:r>
      <w:r>
        <w:t>y, POST/PUT/DELETE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ch</w:t>
      </w:r>
      <w:r>
        <w:t>ứ</w:t>
      </w:r>
      <w:r>
        <w:t>c năng t</w:t>
      </w:r>
      <w:r>
        <w:t>ự</w:t>
      </w:r>
      <w:r>
        <w:t xml:space="preserve"> đ</w:t>
      </w:r>
      <w:r>
        <w:t>ộ</w:t>
      </w:r>
      <w:r>
        <w:t>ng tính totalStock kho hàng.</w:t>
      </w:r>
    </w:p>
    <w:p w14:paraId="569983E7" w14:textId="77777777" w:rsidR="007721C2" w:rsidRDefault="00C55303">
      <w:pPr>
        <w:pStyle w:val="ListBullet"/>
      </w:pPr>
      <w:r>
        <w:t>Qu</w:t>
      </w:r>
      <w:r>
        <w:t>ả</w:t>
      </w:r>
      <w:r>
        <w:t xml:space="preserve">n lý Customer &amp; Order: Thay </w:t>
      </w:r>
      <w:r>
        <w:t>đ</w:t>
      </w:r>
      <w:r>
        <w:t>ổ</w:t>
      </w:r>
      <w:r>
        <w:t>i tr</w:t>
      </w:r>
      <w:r>
        <w:t>ạ</w:t>
      </w:r>
      <w:r>
        <w:t>ng thái khóa tài kho</w:t>
      </w:r>
      <w:r>
        <w:t>ả</w:t>
      </w:r>
      <w:r>
        <w:t>n, duy</w:t>
      </w:r>
      <w:r>
        <w:t>ệ</w:t>
      </w:r>
      <w:r>
        <w:t>t đơn, xem Dashboard (Recent Orders).</w:t>
      </w:r>
    </w:p>
    <w:p w14:paraId="5A66065D" w14:textId="77777777" w:rsidR="007721C2" w:rsidRDefault="00C55303">
      <w:pPr>
        <w:pStyle w:val="ListBullet"/>
      </w:pPr>
      <w:r>
        <w:t>C</w:t>
      </w:r>
      <w:r>
        <w:t>ấ</w:t>
      </w:r>
      <w:r>
        <w:t>u hình Ship: L</w:t>
      </w:r>
      <w:r>
        <w:t>ấ</w:t>
      </w:r>
      <w:r>
        <w:t>y và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ng phí Ship đ</w:t>
      </w:r>
      <w:r>
        <w:t>ộ</w:t>
      </w:r>
      <w:r>
        <w:t>ng qua Socket.io realtime.</w:t>
      </w:r>
    </w:p>
    <w:p w14:paraId="170F08A3" w14:textId="77777777" w:rsidR="007721C2" w:rsidRDefault="00C55303">
      <w:pPr>
        <w:pStyle w:val="ListBullet"/>
      </w:pPr>
      <w:r>
        <w:rPr>
          <w:b/>
        </w:rPr>
        <w:t>API dành cho Customer (/api/customer/, /api/cart/):</w:t>
      </w:r>
    </w:p>
    <w:p w14:paraId="36CB0971" w14:textId="77777777" w:rsidR="007721C2" w:rsidRDefault="00C55303">
      <w:pPr>
        <w:pStyle w:val="ListBullet"/>
      </w:pPr>
      <w:r>
        <w:t>POST /signup, POST /active, POST /login: Đăng ký v</w:t>
      </w:r>
      <w:r>
        <w:t>ớ</w:t>
      </w:r>
      <w:r>
        <w:t>i Emai</w:t>
      </w:r>
      <w:r>
        <w:t>l Authentication Token verify, Đăng nh</w:t>
      </w:r>
      <w:r>
        <w:t>ậ</w:t>
      </w:r>
      <w:r>
        <w:t>p phiên.</w:t>
      </w:r>
    </w:p>
    <w:p w14:paraId="2635FEAE" w14:textId="77777777" w:rsidR="007721C2" w:rsidRDefault="00C55303">
      <w:pPr>
        <w:pStyle w:val="ListBullet"/>
      </w:pPr>
      <w:r>
        <w:t>GET /products/...: API L</w:t>
      </w:r>
      <w:r>
        <w:t>ọ</w:t>
      </w:r>
      <w:r>
        <w:t>c m</w:t>
      </w:r>
      <w:r>
        <w:t>ớ</w:t>
      </w:r>
      <w:r>
        <w:t>i nh</w:t>
      </w:r>
      <w:r>
        <w:t>ấ</w:t>
      </w:r>
      <w:r>
        <w:t>t, bán ch</w:t>
      </w:r>
      <w:r>
        <w:t>ạ</w:t>
      </w:r>
      <w:r>
        <w:t>y, tìm ki</w:t>
      </w:r>
      <w:r>
        <w:t>ế</w:t>
      </w:r>
      <w:r>
        <w:t>m theo khóa, và theo thư m</w:t>
      </w:r>
      <w:r>
        <w:t>ụ</w:t>
      </w:r>
      <w:r>
        <w:t>c.</w:t>
      </w:r>
    </w:p>
    <w:p w14:paraId="00782FC2" w14:textId="77777777" w:rsidR="007721C2" w:rsidRDefault="00C55303">
      <w:pPr>
        <w:pStyle w:val="ListBullet"/>
      </w:pPr>
      <w:r>
        <w:t>L</w:t>
      </w:r>
      <w:r>
        <w:t>ấ</w:t>
      </w:r>
      <w:r>
        <w:t>y &amp; C</w:t>
      </w:r>
      <w:r>
        <w:t>ậ</w:t>
      </w:r>
      <w:r>
        <w:t>p Nh</w:t>
      </w:r>
      <w:r>
        <w:t>ậ</w:t>
      </w:r>
      <w:r>
        <w:t>t Gi</w:t>
      </w:r>
      <w:r>
        <w:t>ỏ</w:t>
      </w:r>
      <w:r>
        <w:t xml:space="preserve"> hàng (add/update/remove) lưu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thay vì session.</w:t>
      </w:r>
    </w:p>
    <w:p w14:paraId="1DCCD116" w14:textId="77777777" w:rsidR="007721C2" w:rsidRDefault="00C55303">
      <w:pPr>
        <w:pStyle w:val="ListBullet"/>
      </w:pPr>
      <w:r>
        <w:t>Checkout API: Thanh toán gi</w:t>
      </w:r>
      <w:r>
        <w:t>ỏ</w:t>
      </w:r>
      <w:r>
        <w:t xml:space="preserve"> hàng, k</w:t>
      </w:r>
      <w:r>
        <w:t>ế</w:t>
      </w:r>
      <w:r>
        <w:t>t n</w:t>
      </w:r>
      <w:r>
        <w:t>ố</w:t>
      </w:r>
      <w:r>
        <w:t>i si</w:t>
      </w:r>
      <w:r>
        <w:t>nh mã VietQR n</w:t>
      </w:r>
      <w:r>
        <w:t>ộ</w:t>
      </w:r>
      <w:r>
        <w:t>i đ</w:t>
      </w:r>
      <w:r>
        <w:t>ị</w:t>
      </w:r>
      <w:r>
        <w:t>a ti</w:t>
      </w:r>
      <w:r>
        <w:t>ệ</w:t>
      </w:r>
      <w:r>
        <w:t>n l</w:t>
      </w:r>
      <w:r>
        <w:t>ợ</w:t>
      </w:r>
      <w:r>
        <w:t>i.</w:t>
      </w:r>
    </w:p>
    <w:p w14:paraId="557E07E4" w14:textId="77777777" w:rsidR="007721C2" w:rsidRDefault="00C55303">
      <w:pPr>
        <w:pStyle w:val="Heading2"/>
      </w:pPr>
      <w:r>
        <w:t>5. Trình bày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ReactJS mà nhóm đã áp d</w:t>
      </w:r>
      <w:r>
        <w:t>ụ</w:t>
      </w:r>
      <w:r>
        <w:t>ng</w:t>
      </w:r>
    </w:p>
    <w:p w14:paraId="5F01A56F" w14:textId="77777777" w:rsidR="007721C2" w:rsidRDefault="00C55303">
      <w:r>
        <w:t>T</w:t>
      </w:r>
      <w:r>
        <w:t>ạ</w:t>
      </w:r>
      <w:r>
        <w:t>i frontend (client-customer &amp; client-admin), nhóm áp d</w:t>
      </w:r>
      <w:r>
        <w:t>ụ</w:t>
      </w:r>
      <w:r>
        <w:t>ng ki</w:t>
      </w:r>
      <w:r>
        <w:t>ế</w:t>
      </w:r>
      <w:r>
        <w:t>n trúc component-based:</w:t>
      </w:r>
    </w:p>
    <w:p w14:paraId="5D346F2F" w14:textId="77777777" w:rsidR="007721C2" w:rsidRDefault="00C55303">
      <w:pPr>
        <w:pStyle w:val="ListBullet"/>
      </w:pPr>
      <w:r>
        <w:rPr>
          <w:b/>
        </w:rPr>
        <w:t>Vòng đ</w:t>
      </w:r>
      <w:r>
        <w:rPr>
          <w:b/>
        </w:rPr>
        <w:t>ờ</w:t>
      </w:r>
      <w:r>
        <w:rPr>
          <w:b/>
        </w:rPr>
        <w:t>i Component (Lifecycle):</w:t>
      </w:r>
    </w:p>
    <w:p w14:paraId="3F9A5270" w14:textId="77777777" w:rsidR="007721C2" w:rsidRDefault="00C55303">
      <w:pPr>
        <w:pStyle w:val="ListBullet"/>
      </w:pPr>
      <w:r>
        <w:lastRenderedPageBreak/>
        <w:t>Nhóm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lifecycles như componentDidMount,</w:t>
      </w:r>
      <w:r>
        <w:t xml:space="preserve"> componentDidUpdate ho</w:t>
      </w:r>
      <w:r>
        <w:t>ặ</w:t>
      </w:r>
      <w:r>
        <w:t>c Hooks (useEffect) đ</w:t>
      </w:r>
      <w:r>
        <w:t>ể</w:t>
      </w:r>
      <w:r>
        <w:t xml:space="preserve"> g</w:t>
      </w:r>
      <w:r>
        <w:t>ọ</w:t>
      </w:r>
      <w:r>
        <w:t>i API ngay lúc kh</w:t>
      </w:r>
      <w:r>
        <w:t>ở</w:t>
      </w:r>
      <w:r>
        <w:t>i t</w:t>
      </w:r>
      <w:r>
        <w:t>ạ</w:t>
      </w:r>
      <w:r>
        <w:t>o.</w:t>
      </w:r>
    </w:p>
    <w:p w14:paraId="1E596FE7" w14:textId="77777777" w:rsidR="007721C2" w:rsidRDefault="00C55303">
      <w:pPr>
        <w:pStyle w:val="ListBullet"/>
      </w:pPr>
      <w:r>
        <w:rPr>
          <w:b/>
        </w:rPr>
        <w:t>B</w:t>
      </w:r>
      <w:r>
        <w:rPr>
          <w:b/>
        </w:rPr>
        <w:t>ộ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ế</w:t>
      </w:r>
      <w:r>
        <w:rPr>
          <w:b/>
        </w:rPr>
        <w:t>n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 xml:space="preserve"> đa trang (Router):</w:t>
      </w:r>
    </w:p>
    <w:p w14:paraId="6826A2E5" w14:textId="179BE76E" w:rsidR="007721C2" w:rsidRDefault="00C55303">
      <w:pPr>
        <w:pStyle w:val="ListBullet"/>
      </w:pPr>
      <w:r>
        <w:t>Dùng react-router-dom v</w:t>
      </w:r>
      <w:r>
        <w:t>ớ</w:t>
      </w:r>
      <w:r>
        <w:t>i các th</w:t>
      </w:r>
      <w:r>
        <w:t>ẻ</w:t>
      </w:r>
      <w:r>
        <w:t xml:space="preserve"> &lt;Routes&gt;, &lt;Route&gt; đ</w:t>
      </w:r>
      <w:r>
        <w:t>ể</w:t>
      </w:r>
      <w:r>
        <w:t xml:space="preserve"> đi</w:t>
      </w:r>
      <w:r>
        <w:t>ề</w:t>
      </w:r>
      <w:r>
        <w:t>u hư</w:t>
      </w:r>
      <w:r>
        <w:t>ớ</w:t>
      </w:r>
      <w:r>
        <w:t>ng giao di</w:t>
      </w:r>
      <w:r>
        <w:t>ệ</w:t>
      </w:r>
      <w:r>
        <w:t xml:space="preserve">n Web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/ refresh l</w:t>
      </w:r>
      <w:r>
        <w:t>ạ</w:t>
      </w:r>
      <w:r>
        <w:t>i c</w:t>
      </w:r>
      <w:r>
        <w:t>ả</w:t>
      </w:r>
      <w:r>
        <w:t xml:space="preserve"> trang web.</w:t>
      </w:r>
    </w:p>
    <w:p w14:paraId="2D440AF4" w14:textId="77777777" w:rsidR="007721C2" w:rsidRDefault="00C55303">
      <w:pPr>
        <w:pStyle w:val="ListBullet"/>
      </w:pPr>
      <w:r>
        <w:rPr>
          <w:b/>
        </w:rPr>
        <w:t>Cách tươ</w:t>
      </w:r>
      <w:r>
        <w:rPr>
          <w:b/>
        </w:rPr>
        <w:t>ng tác v</w:t>
      </w:r>
      <w:r>
        <w:rPr>
          <w:b/>
        </w:rPr>
        <w:t>ớ</w:t>
      </w:r>
      <w:r>
        <w:rPr>
          <w:b/>
        </w:rPr>
        <w:t>i giao di</w:t>
      </w:r>
      <w:r>
        <w:rPr>
          <w:b/>
        </w:rPr>
        <w:t>ệ</w:t>
      </w:r>
      <w:r>
        <w:rPr>
          <w:b/>
        </w:rPr>
        <w:t>n khi có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n:</w:t>
      </w:r>
    </w:p>
    <w:p w14:paraId="2664EB5D" w14:textId="77777777" w:rsidR="007721C2" w:rsidRDefault="00C55303">
      <w:pPr>
        <w:pStyle w:val="ListBullet"/>
      </w:pPr>
      <w:r>
        <w:t>S</w:t>
      </w:r>
      <w:r>
        <w:t>ử</w:t>
      </w:r>
      <w:r>
        <w:t xml:space="preserve"> d</w:t>
      </w:r>
      <w:r>
        <w:t>ụ</w:t>
      </w:r>
      <w:r>
        <w:t>ng Event handlers (onClick, onChange). Khi Trigger, thông tin đưa vào State (this.setState ho</w:t>
      </w:r>
      <w:r>
        <w:t>ặ</w:t>
      </w:r>
      <w:r>
        <w:t>c useState). React phát hi</w:t>
      </w:r>
      <w:r>
        <w:t>ệ</w:t>
      </w:r>
      <w:r>
        <w:t>n s</w:t>
      </w:r>
      <w:r>
        <w:t>ự</w:t>
      </w:r>
      <w:r>
        <w:t xml:space="preserve"> thay đ</w:t>
      </w:r>
      <w:r>
        <w:t>ổ</w:t>
      </w:r>
      <w:r>
        <w:t>i và t</w:t>
      </w:r>
      <w:r>
        <w:t>ứ</w:t>
      </w:r>
      <w:r>
        <w:t>c thì c</w:t>
      </w:r>
      <w:r>
        <w:t>ậ</w:t>
      </w:r>
      <w:r>
        <w:t>p nh</w:t>
      </w:r>
      <w:r>
        <w:t>ậ</w:t>
      </w:r>
      <w:r>
        <w:t>t (Re-render) c</w:t>
      </w:r>
      <w:r>
        <w:t>ụ</w:t>
      </w:r>
      <w:r>
        <w:t>c b</w:t>
      </w:r>
      <w:r>
        <w:t>ộ</w:t>
      </w:r>
      <w:r>
        <w:t xml:space="preserve"> giao di</w:t>
      </w:r>
      <w:r>
        <w:t>ệ</w:t>
      </w:r>
      <w:r>
        <w:t>n.</w:t>
      </w:r>
    </w:p>
    <w:p w14:paraId="08A61585" w14:textId="77777777" w:rsidR="007721C2" w:rsidRDefault="00C55303">
      <w:pPr>
        <w:pStyle w:val="Heading2"/>
      </w:pPr>
      <w:r>
        <w:t>6. Trình bày nh</w:t>
      </w:r>
      <w:r>
        <w:t>ữ</w:t>
      </w:r>
      <w:r>
        <w:t>ng ch</w:t>
      </w:r>
      <w:r>
        <w:t>ứ</w:t>
      </w:r>
      <w:r>
        <w:t xml:space="preserve">c năng </w:t>
      </w:r>
      <w:r>
        <w:t>ứ</w:t>
      </w:r>
      <w:r>
        <w:t>ng d</w:t>
      </w:r>
      <w:r>
        <w:t>ụ</w:t>
      </w:r>
      <w:r>
        <w:t>ng mà nhóm đã làm đư</w:t>
      </w:r>
      <w:r>
        <w:t>ợ</w:t>
      </w:r>
      <w:r>
        <w:t>c</w:t>
      </w:r>
    </w:p>
    <w:p w14:paraId="669454C6" w14:textId="77777777" w:rsidR="007721C2" w:rsidRDefault="00C55303">
      <w:r>
        <w:t>Nhóm đã hoàn thi</w:t>
      </w:r>
      <w:r>
        <w:t>ệ</w:t>
      </w:r>
      <w:r>
        <w:t>n tr</w:t>
      </w:r>
      <w:r>
        <w:t>ọ</w:t>
      </w:r>
      <w:r>
        <w:t>n v</w:t>
      </w:r>
      <w:r>
        <w:t>ẹ</w:t>
      </w:r>
      <w:r>
        <w:t>n quy trình E-commerce:</w:t>
      </w:r>
    </w:p>
    <w:p w14:paraId="63851861" w14:textId="77777777" w:rsidR="007721C2" w:rsidRDefault="00C55303"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CMS cho Admin:</w:t>
      </w:r>
    </w:p>
    <w:p w14:paraId="04052306" w14:textId="77777777" w:rsidR="007721C2" w:rsidRDefault="00C55303">
      <w:pPr>
        <w:pStyle w:val="ListBullet"/>
      </w:pPr>
      <w:r>
        <w:t>Dashboard v</w:t>
      </w:r>
      <w:r>
        <w:t>ớ</w:t>
      </w:r>
      <w:r>
        <w:t>i m</w:t>
      </w:r>
      <w:r>
        <w:t>ả</w:t>
      </w:r>
      <w:r>
        <w:t>ng "Recent Orders" c</w:t>
      </w:r>
      <w:r>
        <w:t>ậ</w:t>
      </w:r>
      <w:r>
        <w:t>p nh</w:t>
      </w:r>
      <w:r>
        <w:t>ậ</w:t>
      </w:r>
      <w:r>
        <w:t>t Realtime.</w:t>
      </w:r>
    </w:p>
    <w:p w14:paraId="541D523A" w14:textId="77777777" w:rsidR="007721C2" w:rsidRDefault="00C55303">
      <w:pPr>
        <w:pStyle w:val="ListBullet"/>
      </w:pPr>
      <w:r>
        <w:t>Qu</w:t>
      </w:r>
      <w:r>
        <w:t>ả</w:t>
      </w:r>
      <w:r>
        <w:t>n lý Kho Thông Minh lưu ki</w:t>
      </w:r>
      <w:r>
        <w:t>ể</w:t>
      </w:r>
      <w:r>
        <w:t>m duy</w:t>
      </w:r>
      <w:r>
        <w:t>ệ</w:t>
      </w:r>
      <w:r>
        <w:t>t variant theo màu s</w:t>
      </w:r>
      <w:r>
        <w:t>ắ</w:t>
      </w:r>
      <w:r>
        <w:t>c / Size.</w:t>
      </w:r>
    </w:p>
    <w:p w14:paraId="03E86BFE" w14:textId="0FB152B5" w:rsidR="007721C2" w:rsidRDefault="00C55303">
      <w:pPr>
        <w:pStyle w:val="ListBullet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</w:t>
      </w:r>
      <w:r>
        <w:t>ậ</w:t>
      </w:r>
      <w:r w:rsidR="005948FF">
        <w:t>n</w:t>
      </w:r>
      <w:proofErr w:type="spellEnd"/>
      <w:r w:rsidR="005948FF">
        <w:t xml:space="preserve"> </w:t>
      </w:r>
      <w:proofErr w:type="spellStart"/>
      <w:r w:rsidR="005948FF">
        <w:t>phí</w:t>
      </w:r>
      <w:proofErr w:type="spellEnd"/>
      <w:r w:rsidR="005948FF">
        <w:t xml:space="preserve"> </w:t>
      </w:r>
      <w:proofErr w:type="spellStart"/>
      <w:r w:rsidR="005948FF">
        <w:t>giao</w:t>
      </w:r>
      <w:proofErr w:type="spellEnd"/>
      <w:r w:rsidR="005948FF">
        <w:t xml:space="preserve"> </w:t>
      </w:r>
      <w:proofErr w:type="spellStart"/>
      <w:r w:rsidR="005948FF">
        <w:t>hàng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tuy</w:t>
      </w:r>
      <w:r>
        <w:t>ế</w:t>
      </w:r>
      <w:r>
        <w:t>n đ</w:t>
      </w:r>
      <w:r>
        <w:t>ộ</w:t>
      </w:r>
      <w:r>
        <w:t>ng.</w:t>
      </w:r>
    </w:p>
    <w:p w14:paraId="0683987D" w14:textId="77777777" w:rsidR="007721C2" w:rsidRDefault="00C55303">
      <w:r>
        <w:rPr>
          <w:b/>
        </w:rPr>
        <w:t>Tr</w:t>
      </w:r>
      <w:r>
        <w:rPr>
          <w:b/>
        </w:rPr>
        <w:t>ả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m Website Store-front dành cho ngư</w:t>
      </w:r>
      <w:r>
        <w:rPr>
          <w:b/>
        </w:rPr>
        <w:t>ờ</w:t>
      </w:r>
      <w:r>
        <w:rPr>
          <w:b/>
        </w:rPr>
        <w:t>i tiêu dùng:</w:t>
      </w:r>
    </w:p>
    <w:p w14:paraId="017DA325" w14:textId="77777777" w:rsidR="007721C2" w:rsidRDefault="00C55303">
      <w:pPr>
        <w:pStyle w:val="ListBullet"/>
      </w:pPr>
      <w:r>
        <w:t>Đăng nh</w:t>
      </w:r>
      <w:r>
        <w:t>ậ</w:t>
      </w:r>
      <w:r>
        <w:t>p b</w:t>
      </w:r>
      <w:r>
        <w:t>ằ</w:t>
      </w:r>
      <w:r>
        <w:t>ng Email Authentication, b</w:t>
      </w:r>
      <w:r>
        <w:t>ả</w:t>
      </w:r>
      <w:r>
        <w:t>o m</w:t>
      </w:r>
      <w:r>
        <w:t>ậ</w:t>
      </w:r>
      <w:r>
        <w:t>t mã token.</w:t>
      </w:r>
    </w:p>
    <w:p w14:paraId="4BE86A9A" w14:textId="77777777" w:rsidR="007721C2" w:rsidRDefault="00C55303">
      <w:pPr>
        <w:pStyle w:val="ListBullet"/>
      </w:pPr>
      <w:r>
        <w:t>Mega Menu ti</w:t>
      </w:r>
      <w:r>
        <w:t>ệ</w:t>
      </w:r>
      <w:r>
        <w:t>n d</w:t>
      </w:r>
      <w:r>
        <w:t>ụ</w:t>
      </w:r>
      <w:r>
        <w:t>ng, H</w:t>
      </w:r>
      <w:r>
        <w:t>ệ</w:t>
      </w:r>
      <w:r>
        <w:t xml:space="preserve"> th</w:t>
      </w:r>
      <w:r>
        <w:t>ố</w:t>
      </w:r>
      <w:r>
        <w:t>ng Search keyword.</w:t>
      </w:r>
    </w:p>
    <w:p w14:paraId="2E4E7D93" w14:textId="77777777" w:rsidR="007721C2" w:rsidRDefault="00C55303">
      <w:pPr>
        <w:pStyle w:val="ListBullet"/>
      </w:pPr>
      <w:r>
        <w:t>Flow Check-out logic: Gi</w:t>
      </w:r>
      <w:r>
        <w:t>ỏ</w:t>
      </w:r>
      <w:r>
        <w:t xml:space="preserve"> hàng - Ch</w:t>
      </w:r>
      <w:r>
        <w:t>ọ</w:t>
      </w:r>
      <w:r>
        <w:t>n đ</w:t>
      </w:r>
      <w:r>
        <w:t>ị</w:t>
      </w:r>
      <w:r>
        <w:t>a ch</w:t>
      </w:r>
      <w:r>
        <w:t>ỉ</w:t>
      </w:r>
      <w:r>
        <w:t xml:space="preserve"> - Ch</w:t>
      </w:r>
      <w:r>
        <w:t>ọ</w:t>
      </w:r>
      <w:r>
        <w:t>n cách t</w:t>
      </w:r>
      <w:r>
        <w:t>hanh toán (Bao g</w:t>
      </w:r>
      <w:r>
        <w:t>ồ</w:t>
      </w:r>
      <w:r>
        <w:t>m QR code) -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kho t</w:t>
      </w:r>
      <w:r>
        <w:t>ồ</w:t>
      </w:r>
      <w:r>
        <w:t>n ngay khi t</w:t>
      </w:r>
      <w:r>
        <w:t>ạ</w:t>
      </w:r>
      <w:r>
        <w:t>o xong Đơn hàng.</w:t>
      </w:r>
    </w:p>
    <w:p w14:paraId="1434375D" w14:textId="20BE98D0" w:rsidR="007721C2" w:rsidRDefault="007721C2" w:rsidP="005948FF">
      <w:pPr>
        <w:pStyle w:val="ListBullet"/>
        <w:numPr>
          <w:ilvl w:val="0"/>
          <w:numId w:val="0"/>
        </w:numPr>
        <w:ind w:left="360"/>
      </w:pPr>
    </w:p>
    <w:sectPr w:rsidR="007721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EB1"/>
    <w:rsid w:val="0029639D"/>
    <w:rsid w:val="00326F90"/>
    <w:rsid w:val="005948FF"/>
    <w:rsid w:val="007721C2"/>
    <w:rsid w:val="00AA1D8D"/>
    <w:rsid w:val="00B47730"/>
    <w:rsid w:val="00C55303"/>
    <w:rsid w:val="00C61A08"/>
    <w:rsid w:val="00CB0664"/>
    <w:rsid w:val="00D82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4611B"/>
  <w14:defaultImageDpi w14:val="300"/>
  <w15:docId w15:val="{3EDD246E-9C48-42BF-B59D-75C9FB24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61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NhatHaoMT</cp:lastModifiedBy>
  <cp:revision>3</cp:revision>
  <dcterms:created xsi:type="dcterms:W3CDTF">2013-12-23T23:15:00Z</dcterms:created>
  <dcterms:modified xsi:type="dcterms:W3CDTF">2026-04-13T14:29:00Z</dcterms:modified>
  <cp:category/>
</cp:coreProperties>
</file>